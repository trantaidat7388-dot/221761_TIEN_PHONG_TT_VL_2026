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an equation:</w:t>
      </w:r>
      <m:oMath>
        <m:r>
          <m:t>a</m:t>
        </m:r>
        <m:sSup>
          <m:e>
            <m:r>
              <m:t/>
            </m:r>
          </m:e>
          <m:sup>
            <m:r>
              <m:t>2</m:t>
            </m:r>
          </m:sup>
        </m:sSup>
        <m:r>
          <m:t> + b</m:t>
        </m:r>
        <m:sSup>
          <m:e>
            <m:r>
              <m:t/>
            </m:r>
          </m:e>
          <m:sup>
            <m:r>
              <m:t>2</m:t>
            </m:r>
          </m:sup>
        </m:sSup>
        <m:r>
          <m:t> = c</m:t>
        </m:r>
        <m:sSup>
          <m:e>
            <m:r>
              <m:t/>
            </m:r>
          </m:e>
          <m:sup>
            <m:r>
              <m:t>2</m:t>
            </m:r>
          </m:sup>
        </m:sSup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